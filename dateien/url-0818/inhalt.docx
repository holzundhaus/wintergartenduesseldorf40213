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https://holzundhaus.github.io/wintergartenduesseldorf40213/pflanzen-im-wintergarten-auswahl-und-mikroklima/</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wintergartenduesseldorf40213/pflanzen-im-wintergarten-auswahl-und-mikrokli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