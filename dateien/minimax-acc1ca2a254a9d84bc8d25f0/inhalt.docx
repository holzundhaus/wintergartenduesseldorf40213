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Insektenschutz im Wintergarten: Spannrahmen, Schiebeelemente und feste Lösungen im Vergleich · Arbeitsblatt mit Checkliste</w:t>
      </w:r>
    </w:p>
    <w:p>
      <w:r>
        <w:t>Für die praktische Planung: Ein wirksamer Insektenschutz für den Wintergarten muss Insekten abhalten, ohne Lüftung, Bedienung und Reinigung zu beeinträchtigen. Die konkrete Auswahl hängt vor allem von der Größe und Position der Öffnungen, der gewünschten Lüftungsstrategie sowie den vorhandenen Fenster- und Türsystemen ab. Spannrahmen, Schiebeelemente und fest integrierte Lösungen bieten unterschiedliche Vorteile. Entscheidend ist deshalb nicht allein die Art des Gewebes, sondern das Zusammenspiel mit Möblierung, Lüftungsklappen undReinigungsroutine.</w:t>
      </w:r>
    </w:p>
    <w:p>
      <w:pPr>
        <w:pStyle w:val="Heading1"/>
      </w:pPr>
      <w:r>
        <w:t>Welche Anforderungen muss der Insektenschutz erfüllen?</w:t>
      </w:r>
    </w:p>
    <w:p>
      <w:r>
        <w:t>Ein geeignetes System sollte drei Aufgaben gleichzeitig erfüllen: Es hält Insekten weitgehend fern, erhält einen wirksamen Luftwechsel und lässt sich im Alltag gut bedienen sowie reinigen. Besonders bei kleinen Lüftungsklappen kann das Gewebe den freien Luftquerschnitt deutlich verringern. Dann sollte nicht nur eine Öffnung geschlossen bleiben, sondern die gesamte Lüftungsstrategie angepasst werden. Auch die Reinigung ist ein Planungsthema: Herausnehmbare Elemente lassen sich gründlicher pflegen, während fest verbaute Systeme am Einbauort gereinigt werden müssen. Eine [Übersicht zu Spannrahmen, Schiebeelementen und festen Lösungen](https://holzundhaus.github.io/wintergartenduesseldorf40213/insektenschutz-im-wintergarten-spannrahmen-schiebeelemente-feste-loesungen/) fasst die wesentlichen Unterschiede zusammen.</w:t>
      </w:r>
    </w:p>
    <w:p>
      <w:pPr>
        <w:pStyle w:val="Heading1"/>
      </w:pPr>
      <w:r>
        <w:t>Wann ist ein Spannrahmen die praktische Wahl?</w:t>
      </w:r>
    </w:p>
    <w:p>
      <w:r>
        <w:t>Spannrahmen werden zwischen den Rahmen von Fenstern oder Türen geklemmt. Sie lassen sich ohne Bohren nachrüsten und für die Reinigung herausnehmen. Der Fensterflügel selbst bleibt unverändert bedienbar, was besonders bei Fenstern mit Scheren- oder Lüftungsstellung angenehm ist. Das Gewebe reduziert den Luftdurchlass leicht; bei größeren Öffnungen fällt das im Alltag meist kaum auf, bei kleinen Klappen kann der Volumenstrom dagegen spürbar sinken. Für einzelne Fenster und kleinere Öffnungen ist diese Lösung meist einfach und flexibel. Beim Entfernen und Wiedereinsetzen ist etwas Geschick nötig. Zudem muss geprüft werden, ob Spannrahmen tatsächlich passen und ob sie im geöffneten Zustand stabil am Rahmen halten.</w:t>
      </w:r>
    </w:p>
    <w:p>
      <w:pPr>
        <w:pStyle w:val="Heading1"/>
      </w:pPr>
      <w:r>
        <w:t>Welche Vorteile bieten Schiebeelemente?</w:t>
      </w:r>
    </w:p>
    <w:p>
      <w:r>
        <w:t>Schiebbare Insektenschutzelemente eignen sich besonders für große Schiebetüren und breite Lüftungsöffnungen. Sie laufen in einer Bodenschiene und lassen sich seitlich vor die Öffnung schieben. Dadurch kann eine große Fläche vollständig abgedeckt werden; wer nur einen Teil öffnen möchte, schiebt das Element entsprechend weiter vor die Öffnung. Bei der Planung ist seitlicher Platz unverzichtbar: Möbel, Heizkörper und Pflanzregale dürfen den Schiebebereich nicht blockieren. Auch die Bodenschiene muss regelmäßig von Staub und Krümeln befreit werden, damit die Mechanik leichtgängig bleibt. Vor der Bestellung sollten deshalb Öffnungsbreite, Schwenkbereich und Möblierung gemeinsam betrachtet werden.</w:t>
      </w:r>
    </w:p>
    <w:p>
      <w:pPr>
        <w:pStyle w:val="Heading1"/>
      </w:pPr>
      <w:r>
        <w:t>Wann lohnt sich eine fest integrierte Lösung?</w:t>
      </w:r>
    </w:p>
    <w:p>
      <w:r>
        <w:t>Insektenrollos, Plissees oder Rahmen auf Maß werden bereits bei der Planung eines neuen oder umfangreich sanierten Wintergartens berücksichtigt. Ihr wesentlicher Vorteil ist die Abstimmung mit dem jeweiligen Fensterprofil und der vorhandenen Lüftungsstellung. Rollläden lassen sich schnell schließen, Plissees benötigen vergleichsweise wenig Platz, und Rahmen können mit dem Fensterflügel verbunden sein. Allerdings muss die gewählte Technik zur Bedienlogik passen. Hochgelegene Dachfelder können beispielsweise schwer erreichbar sein. Da diese Elemente gewöhnlich nicht herausgenommen werden, ist ihre Reinigung anspruchsvoller. Profile sollten daher so gestaltet sein, dass sich Schmutz an gut zugänglichen Stellen sammelt. Die [Planungshilfe für den Wintergarten](https://holzundhaus.github.io/wintergartenduesseldorf40213/insektenschutz-im-wintergarten-spannrahmen-schiebeelemente-feste-loesungen/) unterstützt die Auswahl anhand von Lüftung, Möblierung und Nutzung.</w:t>
      </w:r>
    </w:p>
    <w:p>
      <w:pPr>
        <w:pStyle w:val="Heading1"/>
      </w:pPr>
      <w:r>
        <w:t>Welche Fragen gehören in die Auswahl?</w:t>
      </w:r>
    </w:p>
    <w:p>
      <w:r>
        <w:t>Vor einer Entscheidung sollten mindestens vier Punkte geklärt werden: Welche Öffnungen bleiben nach der Möblierung erreichbar? Wird über einzelne Fenster, Schiebetüren oder Lüftungsklappen im Dach gelüftet? Wie häufig und wie intensiv soll gereinigt werden? Handelt es sich um einen Kalt- oder Warmwintergarten, der sich hinsichtlich Heizungsbedarf und Lüftungsverhalten unterscheidet? Zusätzlich ist zu prüfen, ob Insekten vor allem durch weit geöffnete Türen, durch Dachlüftungen oder über mehrere Öffnungen eindringen. Erst dieser gesamte Überblick macht deutlich, ob ein Spannrahmen genügt, ein Schiebeelement mehr Flexibilität bietet oder eine integrierte Lösung sinnvoller ist.</w:t>
      </w:r>
    </w:p>
    <w:p>
      <w:pPr>
        <w:pStyle w:val="Heading1"/>
      </w:pPr>
      <w:r>
        <w:t>Weitere Dokumente zum Thema</w:t>
      </w:r>
    </w:p>
    <w:p>
      <w:hyperlink r:id="rId9">
        <w:r>
          <w:rPr>
            <w:color w:val="087E75"/>
          </w:rPr>
          <w:t>Insektenschutz im Wintergarten: Spannrahmen, Schiebeelemente und feste Lösungen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wintergartenduesseldorf40213/insektenschutz-im-wintergarten-spannrahmen-schiebeelemente-feste-loesungen/" TargetMode="External"/><Relationship Id="rId10" Type="http://schemas.openxmlformats.org/officeDocument/2006/relationships/hyperlink" Target="https://holzundhaus.github.io/wintergartenduesseldorf40213/dateien/minimax-acc1ca2a254a9d84bc8d25f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